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D5CCA" w14:textId="77777777" w:rsidR="003839EB" w:rsidRPr="002E551D" w:rsidRDefault="00000000">
      <w:pPr>
        <w:jc w:val="center"/>
        <w:rPr>
          <w:rFonts w:cs="Times New Roman"/>
        </w:rPr>
      </w:pPr>
      <w:r w:rsidRPr="002E551D">
        <w:rPr>
          <w:rFonts w:cs="Times New Roman"/>
          <w:b/>
          <w:sz w:val="32"/>
        </w:rPr>
        <w:t>CO5 – Assessment Tool 2</w:t>
      </w:r>
      <w:r w:rsidRPr="002E551D">
        <w:rPr>
          <w:rFonts w:cs="Times New Roman"/>
          <w:b/>
          <w:sz w:val="32"/>
        </w:rPr>
        <w:br/>
        <w:t>Pseudocode Writing Task</w:t>
      </w:r>
      <w:r w:rsidRPr="002E551D">
        <w:rPr>
          <w:rFonts w:cs="Times New Roman"/>
          <w:b/>
          <w:sz w:val="32"/>
        </w:rPr>
        <w:br/>
        <w:t>Solutions: Questions 1, 3, 8, 9 and 10</w:t>
      </w:r>
    </w:p>
    <w:p w14:paraId="4B0D8A3F" w14:textId="77777777" w:rsidR="003839EB" w:rsidRPr="002E551D" w:rsidRDefault="00000000">
      <w:pPr>
        <w:pStyle w:val="Heading1"/>
        <w:rPr>
          <w:rFonts w:ascii="Times New Roman" w:hAnsi="Times New Roman" w:cs="Times New Roman"/>
        </w:rPr>
      </w:pPr>
      <w:r w:rsidRPr="002E551D">
        <w:rPr>
          <w:rFonts w:ascii="Times New Roman" w:hAnsi="Times New Roman" w:cs="Times New Roman"/>
        </w:rPr>
        <w:t>Question 1: Real-Time Face Detection and Recognition Pipeline</w:t>
      </w:r>
    </w:p>
    <w:p w14:paraId="617D7D0F" w14:textId="77777777" w:rsidR="003839EB" w:rsidRPr="002E551D" w:rsidRDefault="00000000">
      <w:pPr>
        <w:rPr>
          <w:rFonts w:cs="Times New Roman"/>
        </w:rPr>
      </w:pPr>
      <w:r w:rsidRPr="002E551D">
        <w:rPr>
          <w:rFonts w:cs="Times New Roman"/>
        </w:rPr>
        <w:t>Problem: Process a live camera stream continuously, detect multiple faces, recognize them using a pre-trained dataset, and display bounding boxes and labels with minimum delay.</w:t>
      </w:r>
    </w:p>
    <w:p w14:paraId="2633910D" w14:textId="77777777" w:rsidR="003839EB" w:rsidRPr="002E551D" w:rsidRDefault="00000000">
      <w:pPr>
        <w:pStyle w:val="Heading2"/>
        <w:rPr>
          <w:rFonts w:ascii="Times New Roman" w:hAnsi="Times New Roman" w:cs="Times New Roman"/>
        </w:rPr>
      </w:pPr>
      <w:r w:rsidRPr="002E551D">
        <w:rPr>
          <w:rFonts w:ascii="Times New Roman" w:hAnsi="Times New Roman" w:cs="Times New Roman"/>
        </w:rPr>
        <w:t>Pseudocode</w:t>
      </w:r>
    </w:p>
    <w:p w14:paraId="23506914" w14:textId="77777777" w:rsidR="003839EB" w:rsidRPr="002E551D" w:rsidRDefault="00000000">
      <w:pPr>
        <w:rPr>
          <w:rFonts w:cs="Times New Roman"/>
        </w:rPr>
      </w:pPr>
      <w:r w:rsidRPr="002E551D">
        <w:rPr>
          <w:rFonts w:cs="Times New Roman"/>
          <w:sz w:val="20"/>
        </w:rPr>
        <w:t>BEGIN</w:t>
      </w:r>
      <w:r w:rsidRPr="002E551D">
        <w:rPr>
          <w:rFonts w:cs="Times New Roman"/>
          <w:sz w:val="20"/>
        </w:rPr>
        <w:br/>
        <w:t xml:space="preserve">    LOAD pre-trained face detection model</w:t>
      </w:r>
      <w:r w:rsidRPr="002E551D">
        <w:rPr>
          <w:rFonts w:cs="Times New Roman"/>
          <w:sz w:val="20"/>
        </w:rPr>
        <w:br/>
        <w:t xml:space="preserve">    LOAD pre-trained face recognition model and known face dataset</w:t>
      </w:r>
      <w:r w:rsidRPr="002E551D">
        <w:rPr>
          <w:rFonts w:cs="Times New Roman"/>
          <w:sz w:val="20"/>
        </w:rPr>
        <w:br/>
        <w:t xml:space="preserve">    OPEN camera</w:t>
      </w:r>
      <w:r w:rsidRPr="002E551D">
        <w:rPr>
          <w:rFonts w:cs="Times New Roman"/>
          <w:sz w:val="20"/>
        </w:rPr>
        <w:br/>
        <w:t xml:space="preserve">    IF camera cannot be opened THEN</w:t>
      </w:r>
      <w:r w:rsidRPr="002E551D">
        <w:rPr>
          <w:rFonts w:cs="Times New Roman"/>
          <w:sz w:val="20"/>
        </w:rPr>
        <w:br/>
        <w:t xml:space="preserve">        DISPLAY "Camera error"</w:t>
      </w:r>
      <w:r w:rsidRPr="002E551D">
        <w:rPr>
          <w:rFonts w:cs="Times New Roman"/>
          <w:sz w:val="20"/>
        </w:rPr>
        <w:br/>
        <w:t xml:space="preserve">        STOP</w:t>
      </w:r>
      <w:r w:rsidRPr="002E551D">
        <w:rPr>
          <w:rFonts w:cs="Times New Roman"/>
          <w:sz w:val="20"/>
        </w:rPr>
        <w:br/>
        <w:t xml:space="preserve">    ENDIF</w:t>
      </w:r>
      <w:r w:rsidRPr="002E551D">
        <w:rPr>
          <w:rFonts w:cs="Times New Roman"/>
          <w:sz w:val="20"/>
        </w:rPr>
        <w:br/>
      </w:r>
      <w:r w:rsidRPr="002E551D">
        <w:rPr>
          <w:rFonts w:cs="Times New Roman"/>
          <w:sz w:val="20"/>
        </w:rPr>
        <w:br/>
        <w:t xml:space="preserve">    WHILE camera is open</w:t>
      </w:r>
      <w:r w:rsidRPr="002E551D">
        <w:rPr>
          <w:rFonts w:cs="Times New Roman"/>
          <w:sz w:val="20"/>
        </w:rPr>
        <w:br/>
        <w:t xml:space="preserve">        frame ← CAPTURE frame</w:t>
      </w:r>
      <w:r w:rsidRPr="002E551D">
        <w:rPr>
          <w:rFonts w:cs="Times New Roman"/>
          <w:sz w:val="20"/>
        </w:rPr>
        <w:br/>
      </w:r>
      <w:r w:rsidRPr="002E551D">
        <w:rPr>
          <w:rFonts w:cs="Times New Roman"/>
          <w:sz w:val="20"/>
        </w:rPr>
        <w:br/>
        <w:t xml:space="preserve">        IF frame is empty THEN</w:t>
      </w:r>
      <w:r w:rsidRPr="002E551D">
        <w:rPr>
          <w:rFonts w:cs="Times New Roman"/>
          <w:sz w:val="20"/>
        </w:rPr>
        <w:br/>
        <w:t xml:space="preserve">            BREAK</w:t>
      </w:r>
      <w:r w:rsidRPr="002E551D">
        <w:rPr>
          <w:rFonts w:cs="Times New Roman"/>
          <w:sz w:val="20"/>
        </w:rPr>
        <w:br/>
        <w:t xml:space="preserve">        ENDIF</w:t>
      </w:r>
      <w:r w:rsidRPr="002E551D">
        <w:rPr>
          <w:rFonts w:cs="Times New Roman"/>
          <w:sz w:val="20"/>
        </w:rPr>
        <w:br/>
      </w:r>
      <w:r w:rsidRPr="002E551D">
        <w:rPr>
          <w:rFonts w:cs="Times New Roman"/>
          <w:sz w:val="20"/>
        </w:rPr>
        <w:br/>
        <w:t xml:space="preserve">        small_frame ← RESIZE frame for faster processing</w:t>
      </w:r>
      <w:r w:rsidRPr="002E551D">
        <w:rPr>
          <w:rFonts w:cs="Times New Roman"/>
          <w:sz w:val="20"/>
        </w:rPr>
        <w:br/>
        <w:t xml:space="preserve">        gray_frame ← CONVERT small_frame to grayscale</w:t>
      </w:r>
      <w:r w:rsidRPr="002E551D">
        <w:rPr>
          <w:rFonts w:cs="Times New Roman"/>
          <w:sz w:val="20"/>
        </w:rPr>
        <w:br/>
        <w:t xml:space="preserve">        gray_frame ← APPLY light noise reduction</w:t>
      </w:r>
      <w:r w:rsidRPr="002E551D">
        <w:rPr>
          <w:rFonts w:cs="Times New Roman"/>
          <w:sz w:val="20"/>
        </w:rPr>
        <w:br/>
      </w:r>
      <w:r w:rsidRPr="002E551D">
        <w:rPr>
          <w:rFonts w:cs="Times New Roman"/>
          <w:sz w:val="20"/>
        </w:rPr>
        <w:br/>
        <w:t xml:space="preserve">        faces ← DETECT_FACES(gray_frame)</w:t>
      </w:r>
      <w:r w:rsidRPr="002E551D">
        <w:rPr>
          <w:rFonts w:cs="Times New Roman"/>
          <w:sz w:val="20"/>
        </w:rPr>
        <w:br/>
      </w:r>
      <w:r w:rsidRPr="002E551D">
        <w:rPr>
          <w:rFonts w:cs="Times New Roman"/>
          <w:sz w:val="20"/>
        </w:rPr>
        <w:br/>
        <w:t xml:space="preserve">        FOR each face in faces</w:t>
      </w:r>
      <w:r w:rsidRPr="002E551D">
        <w:rPr>
          <w:rFonts w:cs="Times New Roman"/>
          <w:sz w:val="20"/>
        </w:rPr>
        <w:br/>
        <w:t xml:space="preserve">            face_roi ← EXTRACT face region</w:t>
      </w:r>
      <w:r w:rsidRPr="002E551D">
        <w:rPr>
          <w:rFonts w:cs="Times New Roman"/>
          <w:sz w:val="20"/>
        </w:rPr>
        <w:br/>
        <w:t xml:space="preserve">            features ← EXTRACT_FACE_FEATURES(face_roi)</w:t>
      </w:r>
      <w:r w:rsidRPr="002E551D">
        <w:rPr>
          <w:rFonts w:cs="Times New Roman"/>
          <w:sz w:val="20"/>
        </w:rPr>
        <w:br/>
        <w:t xml:space="preserve">            name, confidence ← RECOGNIZE(features, known_dataset)</w:t>
      </w:r>
      <w:r w:rsidRPr="002E551D">
        <w:rPr>
          <w:rFonts w:cs="Times New Roman"/>
          <w:sz w:val="20"/>
        </w:rPr>
        <w:br/>
      </w:r>
      <w:r w:rsidRPr="002E551D">
        <w:rPr>
          <w:rFonts w:cs="Times New Roman"/>
          <w:sz w:val="20"/>
        </w:rPr>
        <w:br/>
        <w:t xml:space="preserve">            IF confidence ≥ recognition_threshold THEN</w:t>
      </w:r>
      <w:r w:rsidRPr="002E551D">
        <w:rPr>
          <w:rFonts w:cs="Times New Roman"/>
          <w:sz w:val="20"/>
        </w:rPr>
        <w:br/>
        <w:t xml:space="preserve">                label ← name</w:t>
      </w:r>
      <w:r w:rsidRPr="002E551D">
        <w:rPr>
          <w:rFonts w:cs="Times New Roman"/>
          <w:sz w:val="20"/>
        </w:rPr>
        <w:br/>
        <w:t xml:space="preserve">            ELSE</w:t>
      </w:r>
      <w:r w:rsidRPr="002E551D">
        <w:rPr>
          <w:rFonts w:cs="Times New Roman"/>
          <w:sz w:val="20"/>
        </w:rPr>
        <w:br/>
        <w:t xml:space="preserve">                label ← "Unknown"</w:t>
      </w:r>
      <w:r w:rsidRPr="002E551D">
        <w:rPr>
          <w:rFonts w:cs="Times New Roman"/>
          <w:sz w:val="20"/>
        </w:rPr>
        <w:br/>
        <w:t xml:space="preserve">            ENDIF</w:t>
      </w:r>
      <w:r w:rsidRPr="002E551D">
        <w:rPr>
          <w:rFonts w:cs="Times New Roman"/>
          <w:sz w:val="20"/>
        </w:rPr>
        <w:br/>
      </w:r>
      <w:r w:rsidRPr="002E551D">
        <w:rPr>
          <w:rFonts w:cs="Times New Roman"/>
          <w:sz w:val="20"/>
        </w:rPr>
        <w:br/>
        <w:t xml:space="preserve">            DRAW bounding box around face</w:t>
      </w:r>
      <w:r w:rsidRPr="002E551D">
        <w:rPr>
          <w:rFonts w:cs="Times New Roman"/>
          <w:sz w:val="20"/>
        </w:rPr>
        <w:br/>
        <w:t xml:space="preserve">            DRAW label and confidence on frame</w:t>
      </w:r>
      <w:r w:rsidRPr="002E551D">
        <w:rPr>
          <w:rFonts w:cs="Times New Roman"/>
          <w:sz w:val="20"/>
        </w:rPr>
        <w:br/>
      </w:r>
      <w:r w:rsidRPr="002E551D">
        <w:rPr>
          <w:rFonts w:cs="Times New Roman"/>
          <w:sz w:val="20"/>
        </w:rPr>
        <w:lastRenderedPageBreak/>
        <w:t xml:space="preserve">        ENDFOR</w:t>
      </w:r>
      <w:r w:rsidRPr="002E551D">
        <w:rPr>
          <w:rFonts w:cs="Times New Roman"/>
          <w:sz w:val="20"/>
        </w:rPr>
        <w:br/>
      </w:r>
      <w:r w:rsidRPr="002E551D">
        <w:rPr>
          <w:rFonts w:cs="Times New Roman"/>
          <w:sz w:val="20"/>
        </w:rPr>
        <w:br/>
        <w:t xml:space="preserve">        DISPLAY frame</w:t>
      </w:r>
      <w:r w:rsidRPr="002E551D">
        <w:rPr>
          <w:rFonts w:cs="Times New Roman"/>
          <w:sz w:val="20"/>
        </w:rPr>
        <w:br/>
        <w:t xml:space="preserve">        IF user presses "q" THEN</w:t>
      </w:r>
      <w:r w:rsidRPr="002E551D">
        <w:rPr>
          <w:rFonts w:cs="Times New Roman"/>
          <w:sz w:val="20"/>
        </w:rPr>
        <w:br/>
        <w:t xml:space="preserve">            BREAK</w:t>
      </w:r>
      <w:r w:rsidRPr="002E551D">
        <w:rPr>
          <w:rFonts w:cs="Times New Roman"/>
          <w:sz w:val="20"/>
        </w:rPr>
        <w:br/>
        <w:t xml:space="preserve">        ENDIF</w:t>
      </w:r>
      <w:r w:rsidRPr="002E551D">
        <w:rPr>
          <w:rFonts w:cs="Times New Roman"/>
          <w:sz w:val="20"/>
        </w:rPr>
        <w:br/>
        <w:t xml:space="preserve">    ENDWHILE</w:t>
      </w:r>
      <w:r w:rsidRPr="002E551D">
        <w:rPr>
          <w:rFonts w:cs="Times New Roman"/>
          <w:sz w:val="20"/>
        </w:rPr>
        <w:br/>
      </w:r>
      <w:r w:rsidRPr="002E551D">
        <w:rPr>
          <w:rFonts w:cs="Times New Roman"/>
          <w:sz w:val="20"/>
        </w:rPr>
        <w:br/>
        <w:t xml:space="preserve">    RELEASE camera</w:t>
      </w:r>
      <w:r w:rsidRPr="002E551D">
        <w:rPr>
          <w:rFonts w:cs="Times New Roman"/>
          <w:sz w:val="20"/>
        </w:rPr>
        <w:br/>
        <w:t xml:space="preserve">    CLOSE all windows</w:t>
      </w:r>
      <w:r w:rsidRPr="002E551D">
        <w:rPr>
          <w:rFonts w:cs="Times New Roman"/>
          <w:sz w:val="20"/>
        </w:rPr>
        <w:br/>
        <w:t>END</w:t>
      </w:r>
    </w:p>
    <w:p w14:paraId="5EDBF76F" w14:textId="77777777" w:rsidR="003839EB" w:rsidRPr="002E551D" w:rsidRDefault="00000000">
      <w:pPr>
        <w:pStyle w:val="Heading2"/>
        <w:rPr>
          <w:rFonts w:ascii="Times New Roman" w:hAnsi="Times New Roman" w:cs="Times New Roman"/>
        </w:rPr>
      </w:pPr>
      <w:r w:rsidRPr="002E551D">
        <w:rPr>
          <w:rFonts w:ascii="Times New Roman" w:hAnsi="Times New Roman" w:cs="Times New Roman"/>
        </w:rPr>
        <w:t>Key operations / justification</w:t>
      </w:r>
    </w:p>
    <w:p w14:paraId="37B04EFE" w14:textId="77777777" w:rsidR="003839EB" w:rsidRPr="002E551D" w:rsidRDefault="00000000">
      <w:pPr>
        <w:rPr>
          <w:rFonts w:cs="Times New Roman"/>
        </w:rPr>
      </w:pPr>
      <w:r w:rsidRPr="002E551D">
        <w:rPr>
          <w:rFonts w:cs="Times New Roman"/>
        </w:rPr>
        <w:t>Frames are resized before detection to reduce processing delay. Detection and recognition are separated into modules, allowing multiple faces to be processed in one loop. A confidence threshold prevents unreliable matches from being displayed as known identities.</w:t>
      </w:r>
    </w:p>
    <w:p w14:paraId="01D32ECF" w14:textId="77777777" w:rsidR="003839EB" w:rsidRPr="002E551D" w:rsidRDefault="00000000">
      <w:pPr>
        <w:pStyle w:val="Heading1"/>
        <w:rPr>
          <w:rFonts w:ascii="Times New Roman" w:hAnsi="Times New Roman" w:cs="Times New Roman"/>
        </w:rPr>
      </w:pPr>
      <w:r w:rsidRPr="002E551D">
        <w:rPr>
          <w:rFonts w:ascii="Times New Roman" w:hAnsi="Times New Roman" w:cs="Times New Roman"/>
        </w:rPr>
        <w:t>Question 3: Motion Detection and Tracking System</w:t>
      </w:r>
    </w:p>
    <w:p w14:paraId="1DB76815" w14:textId="77777777" w:rsidR="003839EB" w:rsidRPr="002E551D" w:rsidRDefault="00000000">
      <w:pPr>
        <w:rPr>
          <w:rFonts w:cs="Times New Roman"/>
        </w:rPr>
      </w:pPr>
      <w:r w:rsidRPr="002E551D">
        <w:rPr>
          <w:rFonts w:cs="Times New Roman"/>
        </w:rPr>
        <w:t>Problem: Read a continuous video stream, detect motion between consecutive frames, track moving objects, and highlight motion while handling dynamic backgrounds and near-real-time operation.</w:t>
      </w:r>
    </w:p>
    <w:p w14:paraId="2020BFE8" w14:textId="77777777" w:rsidR="003839EB" w:rsidRPr="002E551D" w:rsidRDefault="00000000">
      <w:pPr>
        <w:pStyle w:val="Heading2"/>
        <w:rPr>
          <w:rFonts w:ascii="Times New Roman" w:hAnsi="Times New Roman" w:cs="Times New Roman"/>
        </w:rPr>
      </w:pPr>
      <w:r w:rsidRPr="002E551D">
        <w:rPr>
          <w:rFonts w:ascii="Times New Roman" w:hAnsi="Times New Roman" w:cs="Times New Roman"/>
        </w:rPr>
        <w:t>Pseudocode</w:t>
      </w:r>
    </w:p>
    <w:p w14:paraId="236EDC55" w14:textId="77777777" w:rsidR="003839EB" w:rsidRPr="002E551D" w:rsidRDefault="00000000">
      <w:pPr>
        <w:rPr>
          <w:rFonts w:cs="Times New Roman"/>
        </w:rPr>
      </w:pPr>
      <w:r w:rsidRPr="002E551D">
        <w:rPr>
          <w:rFonts w:cs="Times New Roman"/>
          <w:sz w:val="20"/>
        </w:rPr>
        <w:t>BEGIN</w:t>
      </w:r>
      <w:r w:rsidRPr="002E551D">
        <w:rPr>
          <w:rFonts w:cs="Times New Roman"/>
          <w:sz w:val="20"/>
        </w:rPr>
        <w:br/>
        <w:t xml:space="preserve">    OPEN video source</w:t>
      </w:r>
      <w:r w:rsidRPr="002E551D">
        <w:rPr>
          <w:rFonts w:cs="Times New Roman"/>
          <w:sz w:val="20"/>
        </w:rPr>
        <w:br/>
        <w:t xml:space="preserve">    INITIALIZE background model</w:t>
      </w:r>
      <w:r w:rsidRPr="002E551D">
        <w:rPr>
          <w:rFonts w:cs="Times New Roman"/>
          <w:sz w:val="20"/>
        </w:rPr>
        <w:br/>
        <w:t xml:space="preserve">    INITIALIZE object tracker</w:t>
      </w:r>
      <w:r w:rsidRPr="002E551D">
        <w:rPr>
          <w:rFonts w:cs="Times New Roman"/>
          <w:sz w:val="20"/>
        </w:rPr>
        <w:br/>
        <w:t xml:space="preserve">    previous_frame ← NONE</w:t>
      </w:r>
      <w:r w:rsidRPr="002E551D">
        <w:rPr>
          <w:rFonts w:cs="Times New Roman"/>
          <w:sz w:val="20"/>
        </w:rPr>
        <w:br/>
      </w:r>
      <w:r w:rsidRPr="002E551D">
        <w:rPr>
          <w:rFonts w:cs="Times New Roman"/>
          <w:sz w:val="20"/>
        </w:rPr>
        <w:br/>
        <w:t xml:space="preserve">    WHILE video is available</w:t>
      </w:r>
      <w:r w:rsidRPr="002E551D">
        <w:rPr>
          <w:rFonts w:cs="Times New Roman"/>
          <w:sz w:val="20"/>
        </w:rPr>
        <w:br/>
        <w:t xml:space="preserve">        current_frame ← READ frame</w:t>
      </w:r>
      <w:r w:rsidRPr="002E551D">
        <w:rPr>
          <w:rFonts w:cs="Times New Roman"/>
          <w:sz w:val="20"/>
        </w:rPr>
        <w:br/>
        <w:t xml:space="preserve">        IF current_frame is empty THEN</w:t>
      </w:r>
      <w:r w:rsidRPr="002E551D">
        <w:rPr>
          <w:rFonts w:cs="Times New Roman"/>
          <w:sz w:val="20"/>
        </w:rPr>
        <w:br/>
        <w:t xml:space="preserve">            BREAK</w:t>
      </w:r>
      <w:r w:rsidRPr="002E551D">
        <w:rPr>
          <w:rFonts w:cs="Times New Roman"/>
          <w:sz w:val="20"/>
        </w:rPr>
        <w:br/>
        <w:t xml:space="preserve">        ENDIF</w:t>
      </w:r>
      <w:r w:rsidRPr="002E551D">
        <w:rPr>
          <w:rFonts w:cs="Times New Roman"/>
          <w:sz w:val="20"/>
        </w:rPr>
        <w:br/>
      </w:r>
      <w:r w:rsidRPr="002E551D">
        <w:rPr>
          <w:rFonts w:cs="Times New Roman"/>
          <w:sz w:val="20"/>
        </w:rPr>
        <w:br/>
        <w:t xml:space="preserve">        frame_small ← RESIZE current_frame</w:t>
      </w:r>
      <w:r w:rsidRPr="002E551D">
        <w:rPr>
          <w:rFonts w:cs="Times New Roman"/>
          <w:sz w:val="20"/>
        </w:rPr>
        <w:br/>
        <w:t xml:space="preserve">        gray ← CONVERT frame_small to grayscale</w:t>
      </w:r>
      <w:r w:rsidRPr="002E551D">
        <w:rPr>
          <w:rFonts w:cs="Times New Roman"/>
          <w:sz w:val="20"/>
        </w:rPr>
        <w:br/>
        <w:t xml:space="preserve">        gray ← APPLY Gaussian blur</w:t>
      </w:r>
      <w:r w:rsidRPr="002E551D">
        <w:rPr>
          <w:rFonts w:cs="Times New Roman"/>
          <w:sz w:val="20"/>
        </w:rPr>
        <w:br/>
      </w:r>
      <w:r w:rsidRPr="002E551D">
        <w:rPr>
          <w:rFonts w:cs="Times New Roman"/>
          <w:sz w:val="20"/>
        </w:rPr>
        <w:br/>
        <w:t xml:space="preserve">        IF previous_frame is NONE THEN</w:t>
      </w:r>
      <w:r w:rsidRPr="002E551D">
        <w:rPr>
          <w:rFonts w:cs="Times New Roman"/>
          <w:sz w:val="20"/>
        </w:rPr>
        <w:br/>
        <w:t xml:space="preserve">            previous_frame ← gray</w:t>
      </w:r>
      <w:r w:rsidRPr="002E551D">
        <w:rPr>
          <w:rFonts w:cs="Times New Roman"/>
          <w:sz w:val="20"/>
        </w:rPr>
        <w:br/>
        <w:t xml:space="preserve">            CONTINUE</w:t>
      </w:r>
      <w:r w:rsidRPr="002E551D">
        <w:rPr>
          <w:rFonts w:cs="Times New Roman"/>
          <w:sz w:val="20"/>
        </w:rPr>
        <w:br/>
        <w:t xml:space="preserve">        ENDIF</w:t>
      </w:r>
      <w:r w:rsidRPr="002E551D">
        <w:rPr>
          <w:rFonts w:cs="Times New Roman"/>
          <w:sz w:val="20"/>
        </w:rPr>
        <w:br/>
      </w:r>
      <w:r w:rsidRPr="002E551D">
        <w:rPr>
          <w:rFonts w:cs="Times New Roman"/>
          <w:sz w:val="20"/>
        </w:rPr>
        <w:br/>
        <w:t xml:space="preserve">        difference ← ABSOLUTE_DIFFERENCE(previous_frame, gray)</w:t>
      </w:r>
      <w:r w:rsidRPr="002E551D">
        <w:rPr>
          <w:rFonts w:cs="Times New Roman"/>
          <w:sz w:val="20"/>
        </w:rPr>
        <w:br/>
      </w:r>
      <w:r w:rsidRPr="002E551D">
        <w:rPr>
          <w:rFonts w:cs="Times New Roman"/>
          <w:sz w:val="20"/>
        </w:rPr>
        <w:lastRenderedPageBreak/>
        <w:t xml:space="preserve">        threshold_mask ← APPLY_THRESHOLD(difference)</w:t>
      </w:r>
      <w:r w:rsidRPr="002E551D">
        <w:rPr>
          <w:rFonts w:cs="Times New Roman"/>
          <w:sz w:val="20"/>
        </w:rPr>
        <w:br/>
        <w:t xml:space="preserve">        threshold_mask ← APPLY_MORPHOLOGICAL_FILTERS(threshold_mask)</w:t>
      </w:r>
      <w:r w:rsidRPr="002E551D">
        <w:rPr>
          <w:rFonts w:cs="Times New Roman"/>
          <w:sz w:val="20"/>
        </w:rPr>
        <w:br/>
      </w:r>
      <w:r w:rsidRPr="002E551D">
        <w:rPr>
          <w:rFonts w:cs="Times New Roman"/>
          <w:sz w:val="20"/>
        </w:rPr>
        <w:br/>
        <w:t xml:space="preserve">        contours ← FIND_CONTOURS(threshold_mask)</w:t>
      </w:r>
      <w:r w:rsidRPr="002E551D">
        <w:rPr>
          <w:rFonts w:cs="Times New Roman"/>
          <w:sz w:val="20"/>
        </w:rPr>
        <w:br/>
        <w:t xml:space="preserve">        moving_objects ← EMPTY LIST</w:t>
      </w:r>
      <w:r w:rsidRPr="002E551D">
        <w:rPr>
          <w:rFonts w:cs="Times New Roman"/>
          <w:sz w:val="20"/>
        </w:rPr>
        <w:br/>
      </w:r>
      <w:r w:rsidRPr="002E551D">
        <w:rPr>
          <w:rFonts w:cs="Times New Roman"/>
          <w:sz w:val="20"/>
        </w:rPr>
        <w:br/>
        <w:t xml:space="preserve">        FOR each contour</w:t>
      </w:r>
      <w:r w:rsidRPr="002E551D">
        <w:rPr>
          <w:rFonts w:cs="Times New Roman"/>
          <w:sz w:val="20"/>
        </w:rPr>
        <w:br/>
        <w:t xml:space="preserve">            IF contour area &gt; minimum_area THEN</w:t>
      </w:r>
      <w:r w:rsidRPr="002E551D">
        <w:rPr>
          <w:rFonts w:cs="Times New Roman"/>
          <w:sz w:val="20"/>
        </w:rPr>
        <w:br/>
        <w:t xml:space="preserve">                box ← BOUNDING_RECTANGLE(contour)</w:t>
      </w:r>
      <w:r w:rsidRPr="002E551D">
        <w:rPr>
          <w:rFonts w:cs="Times New Roman"/>
          <w:sz w:val="20"/>
        </w:rPr>
        <w:br/>
        <w:t xml:space="preserve">                ADD box to moving_objects</w:t>
      </w:r>
      <w:r w:rsidRPr="002E551D">
        <w:rPr>
          <w:rFonts w:cs="Times New Roman"/>
          <w:sz w:val="20"/>
        </w:rPr>
        <w:br/>
        <w:t xml:space="preserve">                DRAW box on current_frame</w:t>
      </w:r>
      <w:r w:rsidRPr="002E551D">
        <w:rPr>
          <w:rFonts w:cs="Times New Roman"/>
          <w:sz w:val="20"/>
        </w:rPr>
        <w:br/>
        <w:t xml:space="preserve">            ENDIF</w:t>
      </w:r>
      <w:r w:rsidRPr="002E551D">
        <w:rPr>
          <w:rFonts w:cs="Times New Roman"/>
          <w:sz w:val="20"/>
        </w:rPr>
        <w:br/>
        <w:t xml:space="preserve">        ENDFOR</w:t>
      </w:r>
      <w:r w:rsidRPr="002E551D">
        <w:rPr>
          <w:rFonts w:cs="Times New Roman"/>
          <w:sz w:val="20"/>
        </w:rPr>
        <w:br/>
      </w:r>
      <w:r w:rsidRPr="002E551D">
        <w:rPr>
          <w:rFonts w:cs="Times New Roman"/>
          <w:sz w:val="20"/>
        </w:rPr>
        <w:br/>
        <w:t xml:space="preserve">        UPDATE object tracker using moving_objects</w:t>
      </w:r>
      <w:r w:rsidRPr="002E551D">
        <w:rPr>
          <w:rFonts w:cs="Times New Roman"/>
          <w:sz w:val="20"/>
        </w:rPr>
        <w:br/>
        <w:t xml:space="preserve">        DRAW tracking IDs / boxes on current_frame</w:t>
      </w:r>
      <w:r w:rsidRPr="002E551D">
        <w:rPr>
          <w:rFonts w:cs="Times New Roman"/>
          <w:sz w:val="20"/>
        </w:rPr>
        <w:br/>
      </w:r>
      <w:r w:rsidRPr="002E551D">
        <w:rPr>
          <w:rFonts w:cs="Times New Roman"/>
          <w:sz w:val="20"/>
        </w:rPr>
        <w:br/>
        <w:t xml:space="preserve">        DISPLAY current_frame</w:t>
      </w:r>
      <w:r w:rsidRPr="002E551D">
        <w:rPr>
          <w:rFonts w:cs="Times New Roman"/>
          <w:sz w:val="20"/>
        </w:rPr>
        <w:br/>
        <w:t xml:space="preserve">        previous_frame ← gray</w:t>
      </w:r>
      <w:r w:rsidRPr="002E551D">
        <w:rPr>
          <w:rFonts w:cs="Times New Roman"/>
          <w:sz w:val="20"/>
        </w:rPr>
        <w:br/>
      </w:r>
      <w:r w:rsidRPr="002E551D">
        <w:rPr>
          <w:rFonts w:cs="Times New Roman"/>
          <w:sz w:val="20"/>
        </w:rPr>
        <w:br/>
        <w:t xml:space="preserve">        IF user presses "q" THEN</w:t>
      </w:r>
      <w:r w:rsidRPr="002E551D">
        <w:rPr>
          <w:rFonts w:cs="Times New Roman"/>
          <w:sz w:val="20"/>
        </w:rPr>
        <w:br/>
        <w:t xml:space="preserve">            BREAK</w:t>
      </w:r>
      <w:r w:rsidRPr="002E551D">
        <w:rPr>
          <w:rFonts w:cs="Times New Roman"/>
          <w:sz w:val="20"/>
        </w:rPr>
        <w:br/>
        <w:t xml:space="preserve">        ENDIF</w:t>
      </w:r>
      <w:r w:rsidRPr="002E551D">
        <w:rPr>
          <w:rFonts w:cs="Times New Roman"/>
          <w:sz w:val="20"/>
        </w:rPr>
        <w:br/>
        <w:t xml:space="preserve">    ENDWHILE</w:t>
      </w:r>
      <w:r w:rsidRPr="002E551D">
        <w:rPr>
          <w:rFonts w:cs="Times New Roman"/>
          <w:sz w:val="20"/>
        </w:rPr>
        <w:br/>
      </w:r>
      <w:r w:rsidRPr="002E551D">
        <w:rPr>
          <w:rFonts w:cs="Times New Roman"/>
          <w:sz w:val="20"/>
        </w:rPr>
        <w:br/>
        <w:t xml:space="preserve">    RELEASE video</w:t>
      </w:r>
      <w:r w:rsidRPr="002E551D">
        <w:rPr>
          <w:rFonts w:cs="Times New Roman"/>
          <w:sz w:val="20"/>
        </w:rPr>
        <w:br/>
        <w:t xml:space="preserve">    CLOSE all windows</w:t>
      </w:r>
      <w:r w:rsidRPr="002E551D">
        <w:rPr>
          <w:rFonts w:cs="Times New Roman"/>
          <w:sz w:val="20"/>
        </w:rPr>
        <w:br/>
        <w:t>END</w:t>
      </w:r>
    </w:p>
    <w:p w14:paraId="6F07736E" w14:textId="77777777" w:rsidR="003839EB" w:rsidRPr="002E551D" w:rsidRDefault="00000000">
      <w:pPr>
        <w:pStyle w:val="Heading2"/>
        <w:rPr>
          <w:rFonts w:ascii="Times New Roman" w:hAnsi="Times New Roman" w:cs="Times New Roman"/>
        </w:rPr>
      </w:pPr>
      <w:r w:rsidRPr="002E551D">
        <w:rPr>
          <w:rFonts w:ascii="Times New Roman" w:hAnsi="Times New Roman" w:cs="Times New Roman"/>
        </w:rPr>
        <w:t>Key operations / justification</w:t>
      </w:r>
    </w:p>
    <w:p w14:paraId="0BE438E7" w14:textId="77777777" w:rsidR="003839EB" w:rsidRPr="002E551D" w:rsidRDefault="00000000">
      <w:pPr>
        <w:rPr>
          <w:rFonts w:cs="Times New Roman"/>
        </w:rPr>
      </w:pPr>
      <w:r w:rsidRPr="002E551D">
        <w:rPr>
          <w:rFonts w:cs="Times New Roman"/>
        </w:rPr>
        <w:t>Gaussian filtering reduces noise, thresholding separates motion from the background, and morphological filtering removes small unwanted regions. A minimum contour-area rule suppresses noise. Tracking IDs help maintain object identity across consecutive frames.</w:t>
      </w:r>
    </w:p>
    <w:p w14:paraId="4D67A5CC" w14:textId="77777777" w:rsidR="003839EB" w:rsidRPr="002E551D" w:rsidRDefault="00000000">
      <w:pPr>
        <w:pStyle w:val="Heading1"/>
        <w:rPr>
          <w:rFonts w:ascii="Times New Roman" w:hAnsi="Times New Roman" w:cs="Times New Roman"/>
        </w:rPr>
      </w:pPr>
      <w:r w:rsidRPr="002E551D">
        <w:rPr>
          <w:rFonts w:ascii="Times New Roman" w:hAnsi="Times New Roman" w:cs="Times New Roman"/>
        </w:rPr>
        <w:t>Question 8: Video Frame Extraction System</w:t>
      </w:r>
    </w:p>
    <w:p w14:paraId="1C505F93" w14:textId="77777777" w:rsidR="003839EB" w:rsidRPr="002E551D" w:rsidRDefault="00000000">
      <w:pPr>
        <w:rPr>
          <w:rFonts w:cs="Times New Roman"/>
        </w:rPr>
      </w:pPr>
      <w:r w:rsidRPr="002E551D">
        <w:rPr>
          <w:rFonts w:cs="Times New Roman"/>
        </w:rPr>
        <w:t>Problem: Read a video, extract frames at fixed intervals, save only selected frames, and avoid redundant frames while using storage efficiently.</w:t>
      </w:r>
    </w:p>
    <w:p w14:paraId="526F436C" w14:textId="77777777" w:rsidR="003839EB" w:rsidRPr="002E551D" w:rsidRDefault="00000000">
      <w:pPr>
        <w:pStyle w:val="Heading2"/>
        <w:rPr>
          <w:rFonts w:ascii="Times New Roman" w:hAnsi="Times New Roman" w:cs="Times New Roman"/>
        </w:rPr>
      </w:pPr>
      <w:r w:rsidRPr="002E551D">
        <w:rPr>
          <w:rFonts w:ascii="Times New Roman" w:hAnsi="Times New Roman" w:cs="Times New Roman"/>
        </w:rPr>
        <w:t>Pseudocode</w:t>
      </w:r>
    </w:p>
    <w:p w14:paraId="117A68D8" w14:textId="77777777" w:rsidR="003839EB" w:rsidRPr="002E551D" w:rsidRDefault="00000000">
      <w:pPr>
        <w:rPr>
          <w:rFonts w:cs="Times New Roman"/>
        </w:rPr>
      </w:pPr>
      <w:r w:rsidRPr="002E551D">
        <w:rPr>
          <w:rFonts w:cs="Times New Roman"/>
          <w:sz w:val="20"/>
        </w:rPr>
        <w:t>BEGIN</w:t>
      </w:r>
      <w:r w:rsidRPr="002E551D">
        <w:rPr>
          <w:rFonts w:cs="Times New Roman"/>
          <w:sz w:val="20"/>
        </w:rPr>
        <w:br/>
        <w:t xml:space="preserve">    OPEN input video</w:t>
      </w:r>
      <w:r w:rsidRPr="002E551D">
        <w:rPr>
          <w:rFonts w:cs="Times New Roman"/>
          <w:sz w:val="20"/>
        </w:rPr>
        <w:br/>
        <w:t xml:space="preserve">    IF video cannot be opened THEN</w:t>
      </w:r>
      <w:r w:rsidRPr="002E551D">
        <w:rPr>
          <w:rFonts w:cs="Times New Roman"/>
          <w:sz w:val="20"/>
        </w:rPr>
        <w:br/>
        <w:t xml:space="preserve">        DISPLAY "Video error"</w:t>
      </w:r>
      <w:r w:rsidRPr="002E551D">
        <w:rPr>
          <w:rFonts w:cs="Times New Roman"/>
          <w:sz w:val="20"/>
        </w:rPr>
        <w:br/>
        <w:t xml:space="preserve">        STOP</w:t>
      </w:r>
      <w:r w:rsidRPr="002E551D">
        <w:rPr>
          <w:rFonts w:cs="Times New Roman"/>
          <w:sz w:val="20"/>
        </w:rPr>
        <w:br/>
        <w:t xml:space="preserve">    ENDIF</w:t>
      </w:r>
      <w:r w:rsidRPr="002E551D">
        <w:rPr>
          <w:rFonts w:cs="Times New Roman"/>
          <w:sz w:val="20"/>
        </w:rPr>
        <w:br/>
      </w:r>
      <w:r w:rsidRPr="002E551D">
        <w:rPr>
          <w:rFonts w:cs="Times New Roman"/>
          <w:sz w:val="20"/>
        </w:rPr>
        <w:br/>
      </w:r>
      <w:r w:rsidRPr="002E551D">
        <w:rPr>
          <w:rFonts w:cs="Times New Roman"/>
          <w:sz w:val="20"/>
        </w:rPr>
        <w:lastRenderedPageBreak/>
        <w:t xml:space="preserve">    GET FPS from video</w:t>
      </w:r>
      <w:r w:rsidRPr="002E551D">
        <w:rPr>
          <w:rFonts w:cs="Times New Roman"/>
          <w:sz w:val="20"/>
        </w:rPr>
        <w:br/>
        <w:t xml:space="preserve">    SET interval_seconds</w:t>
      </w:r>
      <w:r w:rsidRPr="002E551D">
        <w:rPr>
          <w:rFonts w:cs="Times New Roman"/>
          <w:sz w:val="20"/>
        </w:rPr>
        <w:br/>
        <w:t xml:space="preserve">    frame_interval ← MAX(1, ROUND(FPS × interval_seconds))</w:t>
      </w:r>
      <w:r w:rsidRPr="002E551D">
        <w:rPr>
          <w:rFonts w:cs="Times New Roman"/>
          <w:sz w:val="20"/>
        </w:rPr>
        <w:br/>
      </w:r>
      <w:r w:rsidRPr="002E551D">
        <w:rPr>
          <w:rFonts w:cs="Times New Roman"/>
          <w:sz w:val="20"/>
        </w:rPr>
        <w:br/>
        <w:t xml:space="preserve">    frame_number ← 0</w:t>
      </w:r>
      <w:r w:rsidRPr="002E551D">
        <w:rPr>
          <w:rFonts w:cs="Times New Roman"/>
          <w:sz w:val="20"/>
        </w:rPr>
        <w:br/>
        <w:t xml:space="preserve">    saved_count ← 0</w:t>
      </w:r>
      <w:r w:rsidRPr="002E551D">
        <w:rPr>
          <w:rFonts w:cs="Times New Roman"/>
          <w:sz w:val="20"/>
        </w:rPr>
        <w:br/>
      </w:r>
      <w:r w:rsidRPr="002E551D">
        <w:rPr>
          <w:rFonts w:cs="Times New Roman"/>
          <w:sz w:val="20"/>
        </w:rPr>
        <w:br/>
        <w:t xml:space="preserve">    CREATE output folder if it does not exist</w:t>
      </w:r>
      <w:r w:rsidRPr="002E551D">
        <w:rPr>
          <w:rFonts w:cs="Times New Roman"/>
          <w:sz w:val="20"/>
        </w:rPr>
        <w:br/>
      </w:r>
      <w:r w:rsidRPr="002E551D">
        <w:rPr>
          <w:rFonts w:cs="Times New Roman"/>
          <w:sz w:val="20"/>
        </w:rPr>
        <w:br/>
        <w:t xml:space="preserve">    WHILE video is available</w:t>
      </w:r>
      <w:r w:rsidRPr="002E551D">
        <w:rPr>
          <w:rFonts w:cs="Times New Roman"/>
          <w:sz w:val="20"/>
        </w:rPr>
        <w:br/>
        <w:t xml:space="preserve">        frame ← READ next frame</w:t>
      </w:r>
      <w:r w:rsidRPr="002E551D">
        <w:rPr>
          <w:rFonts w:cs="Times New Roman"/>
          <w:sz w:val="20"/>
        </w:rPr>
        <w:br/>
        <w:t xml:space="preserve">        IF frame is empty THEN</w:t>
      </w:r>
      <w:r w:rsidRPr="002E551D">
        <w:rPr>
          <w:rFonts w:cs="Times New Roman"/>
          <w:sz w:val="20"/>
        </w:rPr>
        <w:br/>
        <w:t xml:space="preserve">            BREAK</w:t>
      </w:r>
      <w:r w:rsidRPr="002E551D">
        <w:rPr>
          <w:rFonts w:cs="Times New Roman"/>
          <w:sz w:val="20"/>
        </w:rPr>
        <w:br/>
        <w:t xml:space="preserve">        ENDIF</w:t>
      </w:r>
      <w:r w:rsidRPr="002E551D">
        <w:rPr>
          <w:rFonts w:cs="Times New Roman"/>
          <w:sz w:val="20"/>
        </w:rPr>
        <w:br/>
      </w:r>
      <w:r w:rsidRPr="002E551D">
        <w:rPr>
          <w:rFonts w:cs="Times New Roman"/>
          <w:sz w:val="20"/>
        </w:rPr>
        <w:br/>
        <w:t xml:space="preserve">        IF frame_number MOD frame_interval = 0 THEN</w:t>
      </w:r>
      <w:r w:rsidRPr="002E551D">
        <w:rPr>
          <w:rFonts w:cs="Times New Roman"/>
          <w:sz w:val="20"/>
        </w:rPr>
        <w:br/>
        <w:t xml:space="preserve">            filename ← CREATE_FILENAME(saved_count)</w:t>
      </w:r>
      <w:r w:rsidRPr="002E551D">
        <w:rPr>
          <w:rFonts w:cs="Times New Roman"/>
          <w:sz w:val="20"/>
        </w:rPr>
        <w:br/>
        <w:t xml:space="preserve">            SAVE frame to output folder using filename</w:t>
      </w:r>
      <w:r w:rsidRPr="002E551D">
        <w:rPr>
          <w:rFonts w:cs="Times New Roman"/>
          <w:sz w:val="20"/>
        </w:rPr>
        <w:br/>
        <w:t xml:space="preserve">            saved_count ← saved_count + 1</w:t>
      </w:r>
      <w:r w:rsidRPr="002E551D">
        <w:rPr>
          <w:rFonts w:cs="Times New Roman"/>
          <w:sz w:val="20"/>
        </w:rPr>
        <w:br/>
        <w:t xml:space="preserve">        ENDIF</w:t>
      </w:r>
      <w:r w:rsidRPr="002E551D">
        <w:rPr>
          <w:rFonts w:cs="Times New Roman"/>
          <w:sz w:val="20"/>
        </w:rPr>
        <w:br/>
      </w:r>
      <w:r w:rsidRPr="002E551D">
        <w:rPr>
          <w:rFonts w:cs="Times New Roman"/>
          <w:sz w:val="20"/>
        </w:rPr>
        <w:br/>
        <w:t xml:space="preserve">        frame_number ← frame_number + 1</w:t>
      </w:r>
      <w:r w:rsidRPr="002E551D">
        <w:rPr>
          <w:rFonts w:cs="Times New Roman"/>
          <w:sz w:val="20"/>
        </w:rPr>
        <w:br/>
        <w:t xml:space="preserve">    ENDWHILE</w:t>
      </w:r>
      <w:r w:rsidRPr="002E551D">
        <w:rPr>
          <w:rFonts w:cs="Times New Roman"/>
          <w:sz w:val="20"/>
        </w:rPr>
        <w:br/>
      </w:r>
      <w:r w:rsidRPr="002E551D">
        <w:rPr>
          <w:rFonts w:cs="Times New Roman"/>
          <w:sz w:val="20"/>
        </w:rPr>
        <w:br/>
        <w:t xml:space="preserve">    RELEASE video</w:t>
      </w:r>
      <w:r w:rsidRPr="002E551D">
        <w:rPr>
          <w:rFonts w:cs="Times New Roman"/>
          <w:sz w:val="20"/>
        </w:rPr>
        <w:br/>
        <w:t xml:space="preserve">    DISPLAY saved_count</w:t>
      </w:r>
      <w:r w:rsidRPr="002E551D">
        <w:rPr>
          <w:rFonts w:cs="Times New Roman"/>
          <w:sz w:val="20"/>
        </w:rPr>
        <w:br/>
        <w:t>END</w:t>
      </w:r>
    </w:p>
    <w:p w14:paraId="2014DB72" w14:textId="77777777" w:rsidR="003839EB" w:rsidRPr="002E551D" w:rsidRDefault="00000000">
      <w:pPr>
        <w:pStyle w:val="Heading2"/>
        <w:rPr>
          <w:rFonts w:ascii="Times New Roman" w:hAnsi="Times New Roman" w:cs="Times New Roman"/>
        </w:rPr>
      </w:pPr>
      <w:r w:rsidRPr="002E551D">
        <w:rPr>
          <w:rFonts w:ascii="Times New Roman" w:hAnsi="Times New Roman" w:cs="Times New Roman"/>
        </w:rPr>
        <w:t>Key operations / justification</w:t>
      </w:r>
    </w:p>
    <w:p w14:paraId="5B336800" w14:textId="77777777" w:rsidR="003839EB" w:rsidRPr="002E551D" w:rsidRDefault="00000000">
      <w:pPr>
        <w:rPr>
          <w:rFonts w:cs="Times New Roman"/>
        </w:rPr>
      </w:pPr>
      <w:r w:rsidRPr="002E551D">
        <w:rPr>
          <w:rFonts w:cs="Times New Roman"/>
        </w:rPr>
        <w:t>Using FPS to calculate frame_interval makes extraction independent of the video's frame rate. The MOD operation selects frames at regular intervals and avoids saving every frame, reducing storage requirements and redundant images.</w:t>
      </w:r>
    </w:p>
    <w:p w14:paraId="5E299BB2" w14:textId="77777777" w:rsidR="003839EB" w:rsidRPr="002E551D" w:rsidRDefault="00000000">
      <w:pPr>
        <w:pStyle w:val="Heading1"/>
        <w:rPr>
          <w:rFonts w:ascii="Times New Roman" w:hAnsi="Times New Roman" w:cs="Times New Roman"/>
        </w:rPr>
      </w:pPr>
      <w:r w:rsidRPr="002E551D">
        <w:rPr>
          <w:rFonts w:ascii="Times New Roman" w:hAnsi="Times New Roman" w:cs="Times New Roman"/>
        </w:rPr>
        <w:t>Question 9: Background Subtraction Pipeline</w:t>
      </w:r>
    </w:p>
    <w:p w14:paraId="7D46D161" w14:textId="77777777" w:rsidR="003839EB" w:rsidRPr="002E551D" w:rsidRDefault="00000000">
      <w:pPr>
        <w:rPr>
          <w:rFonts w:cs="Times New Roman"/>
        </w:rPr>
      </w:pPr>
      <w:r w:rsidRPr="002E551D">
        <w:rPr>
          <w:rFonts w:cs="Times New Roman"/>
        </w:rPr>
        <w:t>Problem: Read a surveillance video, separate foreground from background, highlight moving objects, reduce noise, and operate continuously with a dynamic background.</w:t>
      </w:r>
    </w:p>
    <w:p w14:paraId="20DB6EA6" w14:textId="77777777" w:rsidR="003839EB" w:rsidRPr="002E551D" w:rsidRDefault="00000000">
      <w:pPr>
        <w:pStyle w:val="Heading2"/>
        <w:rPr>
          <w:rFonts w:ascii="Times New Roman" w:hAnsi="Times New Roman" w:cs="Times New Roman"/>
        </w:rPr>
      </w:pPr>
      <w:r w:rsidRPr="002E551D">
        <w:rPr>
          <w:rFonts w:ascii="Times New Roman" w:hAnsi="Times New Roman" w:cs="Times New Roman"/>
        </w:rPr>
        <w:t>Pseudocode</w:t>
      </w:r>
    </w:p>
    <w:p w14:paraId="1D30AC40" w14:textId="77777777" w:rsidR="003839EB" w:rsidRPr="002E551D" w:rsidRDefault="00000000">
      <w:pPr>
        <w:rPr>
          <w:rFonts w:cs="Times New Roman"/>
        </w:rPr>
      </w:pPr>
      <w:r w:rsidRPr="002E551D">
        <w:rPr>
          <w:rFonts w:cs="Times New Roman"/>
          <w:sz w:val="20"/>
        </w:rPr>
        <w:t>BEGIN</w:t>
      </w:r>
      <w:r w:rsidRPr="002E551D">
        <w:rPr>
          <w:rFonts w:cs="Times New Roman"/>
          <w:sz w:val="20"/>
        </w:rPr>
        <w:br/>
        <w:t xml:space="preserve">    OPEN surveillance video</w:t>
      </w:r>
      <w:r w:rsidRPr="002E551D">
        <w:rPr>
          <w:rFonts w:cs="Times New Roman"/>
          <w:sz w:val="20"/>
        </w:rPr>
        <w:br/>
        <w:t xml:space="preserve">    INITIALIZE background subtractor</w:t>
      </w:r>
      <w:r w:rsidRPr="002E551D">
        <w:rPr>
          <w:rFonts w:cs="Times New Roman"/>
          <w:sz w:val="20"/>
        </w:rPr>
        <w:br/>
        <w:t xml:space="preserve">    INITIALIZE morphological kernel</w:t>
      </w:r>
      <w:r w:rsidRPr="002E551D">
        <w:rPr>
          <w:rFonts w:cs="Times New Roman"/>
          <w:sz w:val="20"/>
        </w:rPr>
        <w:br/>
      </w:r>
      <w:r w:rsidRPr="002E551D">
        <w:rPr>
          <w:rFonts w:cs="Times New Roman"/>
          <w:sz w:val="20"/>
        </w:rPr>
        <w:br/>
        <w:t xml:space="preserve">    WHILE video is available</w:t>
      </w:r>
      <w:r w:rsidRPr="002E551D">
        <w:rPr>
          <w:rFonts w:cs="Times New Roman"/>
          <w:sz w:val="20"/>
        </w:rPr>
        <w:br/>
        <w:t xml:space="preserve">        frame ← READ next frame</w:t>
      </w:r>
      <w:r w:rsidRPr="002E551D">
        <w:rPr>
          <w:rFonts w:cs="Times New Roman"/>
          <w:sz w:val="20"/>
        </w:rPr>
        <w:br/>
        <w:t xml:space="preserve">        IF frame is empty THEN</w:t>
      </w:r>
      <w:r w:rsidRPr="002E551D">
        <w:rPr>
          <w:rFonts w:cs="Times New Roman"/>
          <w:sz w:val="20"/>
        </w:rPr>
        <w:br/>
      </w:r>
      <w:r w:rsidRPr="002E551D">
        <w:rPr>
          <w:rFonts w:cs="Times New Roman"/>
          <w:sz w:val="20"/>
        </w:rPr>
        <w:lastRenderedPageBreak/>
        <w:t xml:space="preserve">            BREAK</w:t>
      </w:r>
      <w:r w:rsidRPr="002E551D">
        <w:rPr>
          <w:rFonts w:cs="Times New Roman"/>
          <w:sz w:val="20"/>
        </w:rPr>
        <w:br/>
        <w:t xml:space="preserve">        ENDIF</w:t>
      </w:r>
      <w:r w:rsidRPr="002E551D">
        <w:rPr>
          <w:rFonts w:cs="Times New Roman"/>
          <w:sz w:val="20"/>
        </w:rPr>
        <w:br/>
      </w:r>
      <w:r w:rsidRPr="002E551D">
        <w:rPr>
          <w:rFonts w:cs="Times New Roman"/>
          <w:sz w:val="20"/>
        </w:rPr>
        <w:br/>
        <w:t xml:space="preserve">        frame_small ← RESIZE frame if necessary</w:t>
      </w:r>
      <w:r w:rsidRPr="002E551D">
        <w:rPr>
          <w:rFonts w:cs="Times New Roman"/>
          <w:sz w:val="20"/>
        </w:rPr>
        <w:br/>
      </w:r>
      <w:r w:rsidRPr="002E551D">
        <w:rPr>
          <w:rFonts w:cs="Times New Roman"/>
          <w:sz w:val="20"/>
        </w:rPr>
        <w:br/>
        <w:t xml:space="preserve">        foreground_mask ← APPLY_BACKGROUND_SUBTRACTION(</w:t>
      </w:r>
      <w:r w:rsidRPr="002E551D">
        <w:rPr>
          <w:rFonts w:cs="Times New Roman"/>
          <w:sz w:val="20"/>
        </w:rPr>
        <w:br/>
        <w:t xml:space="preserve">                              background_model, frame_small)</w:t>
      </w:r>
      <w:r w:rsidRPr="002E551D">
        <w:rPr>
          <w:rFonts w:cs="Times New Roman"/>
          <w:sz w:val="20"/>
        </w:rPr>
        <w:br/>
      </w:r>
      <w:r w:rsidRPr="002E551D">
        <w:rPr>
          <w:rFonts w:cs="Times New Roman"/>
          <w:sz w:val="20"/>
        </w:rPr>
        <w:br/>
        <w:t xml:space="preserve">        foreground_mask ← APPLY_THRESHOLD(foreground_mask)</w:t>
      </w:r>
      <w:r w:rsidRPr="002E551D">
        <w:rPr>
          <w:rFonts w:cs="Times New Roman"/>
          <w:sz w:val="20"/>
        </w:rPr>
        <w:br/>
        <w:t xml:space="preserve">        foreground_mask ← MORPHOLOGICAL_OPENING(foreground_mask, kernel)</w:t>
      </w:r>
      <w:r w:rsidRPr="002E551D">
        <w:rPr>
          <w:rFonts w:cs="Times New Roman"/>
          <w:sz w:val="20"/>
        </w:rPr>
        <w:br/>
        <w:t xml:space="preserve">        foreground_mask ← MORPHOLOGICAL_CLOSING(foreground_mask, kernel)</w:t>
      </w:r>
      <w:r w:rsidRPr="002E551D">
        <w:rPr>
          <w:rFonts w:cs="Times New Roman"/>
          <w:sz w:val="20"/>
        </w:rPr>
        <w:br/>
      </w:r>
      <w:r w:rsidRPr="002E551D">
        <w:rPr>
          <w:rFonts w:cs="Times New Roman"/>
          <w:sz w:val="20"/>
        </w:rPr>
        <w:br/>
        <w:t xml:space="preserve">        contours ← FIND_CONTOURS(foreground_mask)</w:t>
      </w:r>
      <w:r w:rsidRPr="002E551D">
        <w:rPr>
          <w:rFonts w:cs="Times New Roman"/>
          <w:sz w:val="20"/>
        </w:rPr>
        <w:br/>
        <w:t xml:space="preserve">        clean_mask ← CREATE_EMPTY_MASK()</w:t>
      </w:r>
      <w:r w:rsidRPr="002E551D">
        <w:rPr>
          <w:rFonts w:cs="Times New Roman"/>
          <w:sz w:val="20"/>
        </w:rPr>
        <w:br/>
      </w:r>
      <w:r w:rsidRPr="002E551D">
        <w:rPr>
          <w:rFonts w:cs="Times New Roman"/>
          <w:sz w:val="20"/>
        </w:rPr>
        <w:br/>
        <w:t xml:space="preserve">        FOR each contour in contours</w:t>
      </w:r>
      <w:r w:rsidRPr="002E551D">
        <w:rPr>
          <w:rFonts w:cs="Times New Roman"/>
          <w:sz w:val="20"/>
        </w:rPr>
        <w:br/>
        <w:t xml:space="preserve">            IF contour area &gt; minimum_area THEN</w:t>
      </w:r>
      <w:r w:rsidRPr="002E551D">
        <w:rPr>
          <w:rFonts w:cs="Times New Roman"/>
          <w:sz w:val="20"/>
        </w:rPr>
        <w:br/>
        <w:t xml:space="preserve">                DRAW contour on clean_mask</w:t>
      </w:r>
      <w:r w:rsidRPr="002E551D">
        <w:rPr>
          <w:rFonts w:cs="Times New Roman"/>
          <w:sz w:val="20"/>
        </w:rPr>
        <w:br/>
        <w:t xml:space="preserve">                box ← BOUNDING_RECTANGLE(contour)</w:t>
      </w:r>
      <w:r w:rsidRPr="002E551D">
        <w:rPr>
          <w:rFonts w:cs="Times New Roman"/>
          <w:sz w:val="20"/>
        </w:rPr>
        <w:br/>
        <w:t xml:space="preserve">                DRAW box on frame_small</w:t>
      </w:r>
      <w:r w:rsidRPr="002E551D">
        <w:rPr>
          <w:rFonts w:cs="Times New Roman"/>
          <w:sz w:val="20"/>
        </w:rPr>
        <w:br/>
        <w:t xml:space="preserve">            ENDIF</w:t>
      </w:r>
      <w:r w:rsidRPr="002E551D">
        <w:rPr>
          <w:rFonts w:cs="Times New Roman"/>
          <w:sz w:val="20"/>
        </w:rPr>
        <w:br/>
        <w:t xml:space="preserve">        ENDFOR</w:t>
      </w:r>
      <w:r w:rsidRPr="002E551D">
        <w:rPr>
          <w:rFonts w:cs="Times New Roman"/>
          <w:sz w:val="20"/>
        </w:rPr>
        <w:br/>
      </w:r>
      <w:r w:rsidRPr="002E551D">
        <w:rPr>
          <w:rFonts w:cs="Times New Roman"/>
          <w:sz w:val="20"/>
        </w:rPr>
        <w:br/>
        <w:t xml:space="preserve">        DISPLAY foreground_mask</w:t>
      </w:r>
      <w:r w:rsidRPr="002E551D">
        <w:rPr>
          <w:rFonts w:cs="Times New Roman"/>
          <w:sz w:val="20"/>
        </w:rPr>
        <w:br/>
        <w:t xml:space="preserve">        DISPLAY frame_small with highlighted moving objects</w:t>
      </w:r>
      <w:r w:rsidRPr="002E551D">
        <w:rPr>
          <w:rFonts w:cs="Times New Roman"/>
          <w:sz w:val="20"/>
        </w:rPr>
        <w:br/>
      </w:r>
      <w:r w:rsidRPr="002E551D">
        <w:rPr>
          <w:rFonts w:cs="Times New Roman"/>
          <w:sz w:val="20"/>
        </w:rPr>
        <w:br/>
        <w:t xml:space="preserve">        IF user presses "q" THEN</w:t>
      </w:r>
      <w:r w:rsidRPr="002E551D">
        <w:rPr>
          <w:rFonts w:cs="Times New Roman"/>
          <w:sz w:val="20"/>
        </w:rPr>
        <w:br/>
        <w:t xml:space="preserve">            BREAK</w:t>
      </w:r>
      <w:r w:rsidRPr="002E551D">
        <w:rPr>
          <w:rFonts w:cs="Times New Roman"/>
          <w:sz w:val="20"/>
        </w:rPr>
        <w:br/>
        <w:t xml:space="preserve">        ENDIF</w:t>
      </w:r>
      <w:r w:rsidRPr="002E551D">
        <w:rPr>
          <w:rFonts w:cs="Times New Roman"/>
          <w:sz w:val="20"/>
        </w:rPr>
        <w:br/>
        <w:t xml:space="preserve">    ENDWHILE</w:t>
      </w:r>
      <w:r w:rsidRPr="002E551D">
        <w:rPr>
          <w:rFonts w:cs="Times New Roman"/>
          <w:sz w:val="20"/>
        </w:rPr>
        <w:br/>
      </w:r>
      <w:r w:rsidRPr="002E551D">
        <w:rPr>
          <w:rFonts w:cs="Times New Roman"/>
          <w:sz w:val="20"/>
        </w:rPr>
        <w:br/>
        <w:t xml:space="preserve">    RELEASE video</w:t>
      </w:r>
      <w:r w:rsidRPr="002E551D">
        <w:rPr>
          <w:rFonts w:cs="Times New Roman"/>
          <w:sz w:val="20"/>
        </w:rPr>
        <w:br/>
        <w:t xml:space="preserve">    CLOSE all windows</w:t>
      </w:r>
      <w:r w:rsidRPr="002E551D">
        <w:rPr>
          <w:rFonts w:cs="Times New Roman"/>
          <w:sz w:val="20"/>
        </w:rPr>
        <w:br/>
        <w:t>END</w:t>
      </w:r>
    </w:p>
    <w:p w14:paraId="6F4CD3D6" w14:textId="77777777" w:rsidR="003839EB" w:rsidRPr="002E551D" w:rsidRDefault="00000000">
      <w:pPr>
        <w:pStyle w:val="Heading2"/>
        <w:rPr>
          <w:rFonts w:ascii="Times New Roman" w:hAnsi="Times New Roman" w:cs="Times New Roman"/>
        </w:rPr>
      </w:pPr>
      <w:r w:rsidRPr="002E551D">
        <w:rPr>
          <w:rFonts w:ascii="Times New Roman" w:hAnsi="Times New Roman" w:cs="Times New Roman"/>
        </w:rPr>
        <w:t>Key operations / justification</w:t>
      </w:r>
    </w:p>
    <w:p w14:paraId="7167A89C" w14:textId="77777777" w:rsidR="003839EB" w:rsidRPr="002E551D" w:rsidRDefault="00000000">
      <w:pPr>
        <w:rPr>
          <w:rFonts w:cs="Times New Roman"/>
        </w:rPr>
      </w:pPr>
      <w:r w:rsidRPr="002E551D">
        <w:rPr>
          <w:rFonts w:cs="Times New Roman"/>
        </w:rPr>
        <w:t>An adaptive background subtractor is suitable for surveillance because it can update the background over time and better tolerate gradual scene changes. Thresholding and morphological opening/closing reduce noise and fill small gaps. Contour-area filtering prevents tiny background changes from being treated as objects.</w:t>
      </w:r>
    </w:p>
    <w:p w14:paraId="30BC49DB" w14:textId="77777777" w:rsidR="003839EB" w:rsidRPr="002E551D" w:rsidRDefault="00000000">
      <w:pPr>
        <w:pStyle w:val="Heading1"/>
        <w:rPr>
          <w:rFonts w:ascii="Times New Roman" w:hAnsi="Times New Roman" w:cs="Times New Roman"/>
        </w:rPr>
      </w:pPr>
      <w:r w:rsidRPr="002E551D">
        <w:rPr>
          <w:rFonts w:ascii="Times New Roman" w:hAnsi="Times New Roman" w:cs="Times New Roman"/>
        </w:rPr>
        <w:t>Question 10: Edge Detection Pipeline for Real-Time Video</w:t>
      </w:r>
    </w:p>
    <w:p w14:paraId="426A20AA" w14:textId="77777777" w:rsidR="003839EB" w:rsidRPr="002E551D" w:rsidRDefault="00000000">
      <w:pPr>
        <w:rPr>
          <w:rFonts w:cs="Times New Roman"/>
        </w:rPr>
      </w:pPr>
      <w:r w:rsidRPr="002E551D">
        <w:rPr>
          <w:rFonts w:cs="Times New Roman"/>
        </w:rPr>
        <w:t>Problem: Capture video continuously, preprocess each frame, apply edge detection, and display clear edge results with low processing delay.</w:t>
      </w:r>
    </w:p>
    <w:p w14:paraId="7C73E5E2" w14:textId="77777777" w:rsidR="003839EB" w:rsidRPr="002E551D" w:rsidRDefault="00000000">
      <w:pPr>
        <w:pStyle w:val="Heading2"/>
        <w:rPr>
          <w:rFonts w:ascii="Times New Roman" w:hAnsi="Times New Roman" w:cs="Times New Roman"/>
        </w:rPr>
      </w:pPr>
      <w:r w:rsidRPr="002E551D">
        <w:rPr>
          <w:rFonts w:ascii="Times New Roman" w:hAnsi="Times New Roman" w:cs="Times New Roman"/>
        </w:rPr>
        <w:lastRenderedPageBreak/>
        <w:t>Pseudocode</w:t>
      </w:r>
    </w:p>
    <w:p w14:paraId="0546FDED" w14:textId="77777777" w:rsidR="003839EB" w:rsidRPr="002E551D" w:rsidRDefault="00000000">
      <w:pPr>
        <w:rPr>
          <w:rFonts w:cs="Times New Roman"/>
        </w:rPr>
      </w:pPr>
      <w:r w:rsidRPr="002E551D">
        <w:rPr>
          <w:rFonts w:cs="Times New Roman"/>
          <w:sz w:val="20"/>
        </w:rPr>
        <w:t>BEGIN</w:t>
      </w:r>
      <w:r w:rsidRPr="002E551D">
        <w:rPr>
          <w:rFonts w:cs="Times New Roman"/>
          <w:sz w:val="20"/>
        </w:rPr>
        <w:br/>
        <w:t xml:space="preserve">    OPEN camera or video source</w:t>
      </w:r>
      <w:r w:rsidRPr="002E551D">
        <w:rPr>
          <w:rFonts w:cs="Times New Roman"/>
          <w:sz w:val="20"/>
        </w:rPr>
        <w:br/>
        <w:t xml:space="preserve">    IF source cannot be opened THEN</w:t>
      </w:r>
      <w:r w:rsidRPr="002E551D">
        <w:rPr>
          <w:rFonts w:cs="Times New Roman"/>
          <w:sz w:val="20"/>
        </w:rPr>
        <w:br/>
        <w:t xml:space="preserve">        DISPLAY "Input error"</w:t>
      </w:r>
      <w:r w:rsidRPr="002E551D">
        <w:rPr>
          <w:rFonts w:cs="Times New Roman"/>
          <w:sz w:val="20"/>
        </w:rPr>
        <w:br/>
        <w:t xml:space="preserve">        STOP</w:t>
      </w:r>
      <w:r w:rsidRPr="002E551D">
        <w:rPr>
          <w:rFonts w:cs="Times New Roman"/>
          <w:sz w:val="20"/>
        </w:rPr>
        <w:br/>
        <w:t xml:space="preserve">    ENDIF</w:t>
      </w:r>
      <w:r w:rsidRPr="002E551D">
        <w:rPr>
          <w:rFonts w:cs="Times New Roman"/>
          <w:sz w:val="20"/>
        </w:rPr>
        <w:br/>
      </w:r>
      <w:r w:rsidRPr="002E551D">
        <w:rPr>
          <w:rFonts w:cs="Times New Roman"/>
          <w:sz w:val="20"/>
        </w:rPr>
        <w:br/>
        <w:t xml:space="preserve">    WHILE video is available</w:t>
      </w:r>
      <w:r w:rsidRPr="002E551D">
        <w:rPr>
          <w:rFonts w:cs="Times New Roman"/>
          <w:sz w:val="20"/>
        </w:rPr>
        <w:br/>
        <w:t xml:space="preserve">        frame ← CAPTURE frame</w:t>
      </w:r>
      <w:r w:rsidRPr="002E551D">
        <w:rPr>
          <w:rFonts w:cs="Times New Roman"/>
          <w:sz w:val="20"/>
        </w:rPr>
        <w:br/>
        <w:t xml:space="preserve">        IF frame is empty THEN</w:t>
      </w:r>
      <w:r w:rsidRPr="002E551D">
        <w:rPr>
          <w:rFonts w:cs="Times New Roman"/>
          <w:sz w:val="20"/>
        </w:rPr>
        <w:br/>
        <w:t xml:space="preserve">            BREAK</w:t>
      </w:r>
      <w:r w:rsidRPr="002E551D">
        <w:rPr>
          <w:rFonts w:cs="Times New Roman"/>
          <w:sz w:val="20"/>
        </w:rPr>
        <w:br/>
        <w:t xml:space="preserve">        ENDIF</w:t>
      </w:r>
      <w:r w:rsidRPr="002E551D">
        <w:rPr>
          <w:rFonts w:cs="Times New Roman"/>
          <w:sz w:val="20"/>
        </w:rPr>
        <w:br/>
      </w:r>
      <w:r w:rsidRPr="002E551D">
        <w:rPr>
          <w:rFonts w:cs="Times New Roman"/>
          <w:sz w:val="20"/>
        </w:rPr>
        <w:br/>
        <w:t xml:space="preserve">        small_frame ← RESIZE frame for real-time processing</w:t>
      </w:r>
      <w:r w:rsidRPr="002E551D">
        <w:rPr>
          <w:rFonts w:cs="Times New Roman"/>
          <w:sz w:val="20"/>
        </w:rPr>
        <w:br/>
        <w:t xml:space="preserve">        gray ← CONVERT small_frame to grayscale</w:t>
      </w:r>
      <w:r w:rsidRPr="002E551D">
        <w:rPr>
          <w:rFonts w:cs="Times New Roman"/>
          <w:sz w:val="20"/>
        </w:rPr>
        <w:br/>
        <w:t xml:space="preserve">        gray ← APPLY Gaussian blur to reduce noise</w:t>
      </w:r>
      <w:r w:rsidRPr="002E551D">
        <w:rPr>
          <w:rFonts w:cs="Times New Roman"/>
          <w:sz w:val="20"/>
        </w:rPr>
        <w:br/>
      </w:r>
      <w:r w:rsidRPr="002E551D">
        <w:rPr>
          <w:rFonts w:cs="Times New Roman"/>
          <w:sz w:val="20"/>
        </w:rPr>
        <w:br/>
        <w:t xml:space="preserve">        edges ← APPLY_CANNY_EDGE_DETECTION(</w:t>
      </w:r>
      <w:r w:rsidRPr="002E551D">
        <w:rPr>
          <w:rFonts w:cs="Times New Roman"/>
          <w:sz w:val="20"/>
        </w:rPr>
        <w:br/>
        <w:t xml:space="preserve">                    gray, lower_threshold, upper_threshold)</w:t>
      </w:r>
      <w:r w:rsidRPr="002E551D">
        <w:rPr>
          <w:rFonts w:cs="Times New Roman"/>
          <w:sz w:val="20"/>
        </w:rPr>
        <w:br/>
      </w:r>
      <w:r w:rsidRPr="002E551D">
        <w:rPr>
          <w:rFonts w:cs="Times New Roman"/>
          <w:sz w:val="20"/>
        </w:rPr>
        <w:br/>
        <w:t xml:space="preserve">        DISPLAY original small_frame</w:t>
      </w:r>
      <w:r w:rsidRPr="002E551D">
        <w:rPr>
          <w:rFonts w:cs="Times New Roman"/>
          <w:sz w:val="20"/>
        </w:rPr>
        <w:br/>
        <w:t xml:space="preserve">        DISPLAY edges</w:t>
      </w:r>
      <w:r w:rsidRPr="002E551D">
        <w:rPr>
          <w:rFonts w:cs="Times New Roman"/>
          <w:sz w:val="20"/>
        </w:rPr>
        <w:br/>
      </w:r>
      <w:r w:rsidRPr="002E551D">
        <w:rPr>
          <w:rFonts w:cs="Times New Roman"/>
          <w:sz w:val="20"/>
        </w:rPr>
        <w:br/>
        <w:t xml:space="preserve">        IF user presses "q" THEN</w:t>
      </w:r>
      <w:r w:rsidRPr="002E551D">
        <w:rPr>
          <w:rFonts w:cs="Times New Roman"/>
          <w:sz w:val="20"/>
        </w:rPr>
        <w:br/>
        <w:t xml:space="preserve">            BREAK</w:t>
      </w:r>
      <w:r w:rsidRPr="002E551D">
        <w:rPr>
          <w:rFonts w:cs="Times New Roman"/>
          <w:sz w:val="20"/>
        </w:rPr>
        <w:br/>
        <w:t xml:space="preserve">        ENDIF</w:t>
      </w:r>
      <w:r w:rsidRPr="002E551D">
        <w:rPr>
          <w:rFonts w:cs="Times New Roman"/>
          <w:sz w:val="20"/>
        </w:rPr>
        <w:br/>
        <w:t xml:space="preserve">    ENDWHILE</w:t>
      </w:r>
      <w:r w:rsidRPr="002E551D">
        <w:rPr>
          <w:rFonts w:cs="Times New Roman"/>
          <w:sz w:val="20"/>
        </w:rPr>
        <w:br/>
      </w:r>
      <w:r w:rsidRPr="002E551D">
        <w:rPr>
          <w:rFonts w:cs="Times New Roman"/>
          <w:sz w:val="20"/>
        </w:rPr>
        <w:br/>
        <w:t xml:space="preserve">    RELEASE video source</w:t>
      </w:r>
      <w:r w:rsidRPr="002E551D">
        <w:rPr>
          <w:rFonts w:cs="Times New Roman"/>
          <w:sz w:val="20"/>
        </w:rPr>
        <w:br/>
        <w:t xml:space="preserve">    CLOSE all windows</w:t>
      </w:r>
      <w:r w:rsidRPr="002E551D">
        <w:rPr>
          <w:rFonts w:cs="Times New Roman"/>
          <w:sz w:val="20"/>
        </w:rPr>
        <w:br/>
        <w:t>END</w:t>
      </w:r>
    </w:p>
    <w:p w14:paraId="0F881317" w14:textId="77777777" w:rsidR="003839EB" w:rsidRPr="002E551D" w:rsidRDefault="00000000">
      <w:pPr>
        <w:pStyle w:val="Heading2"/>
        <w:rPr>
          <w:rFonts w:ascii="Times New Roman" w:hAnsi="Times New Roman" w:cs="Times New Roman"/>
        </w:rPr>
      </w:pPr>
      <w:r w:rsidRPr="002E551D">
        <w:rPr>
          <w:rFonts w:ascii="Times New Roman" w:hAnsi="Times New Roman" w:cs="Times New Roman"/>
        </w:rPr>
        <w:t>Key operations / justification</w:t>
      </w:r>
    </w:p>
    <w:p w14:paraId="7251105A" w14:textId="77777777" w:rsidR="003839EB" w:rsidRPr="002E551D" w:rsidRDefault="00000000">
      <w:pPr>
        <w:rPr>
          <w:rFonts w:cs="Times New Roman"/>
        </w:rPr>
      </w:pPr>
      <w:r w:rsidRPr="002E551D">
        <w:rPr>
          <w:rFonts w:cs="Times New Roman"/>
        </w:rPr>
        <w:t>Grayscale conversion reduces computation because edge detection does not require color information. Gaussian blur suppresses noise that could create false edges. Canny edge detection produces clear edge boundaries, while frame resizing helps maintain real-time performance.</w:t>
      </w:r>
    </w:p>
    <w:p w14:paraId="2AED32F9" w14:textId="77777777" w:rsidR="003839EB" w:rsidRPr="002E551D" w:rsidRDefault="00000000">
      <w:pPr>
        <w:pStyle w:val="Heading1"/>
        <w:rPr>
          <w:rFonts w:ascii="Times New Roman" w:hAnsi="Times New Roman" w:cs="Times New Roman"/>
        </w:rPr>
      </w:pPr>
      <w:r w:rsidRPr="002E551D">
        <w:rPr>
          <w:rFonts w:ascii="Times New Roman" w:hAnsi="Times New Roman" w:cs="Times New Roman"/>
        </w:rPr>
        <w:t>Conclusion</w:t>
      </w:r>
    </w:p>
    <w:p w14:paraId="68C9520C" w14:textId="77777777" w:rsidR="003839EB" w:rsidRPr="002E551D" w:rsidRDefault="00000000">
      <w:pPr>
        <w:rPr>
          <w:rFonts w:cs="Times New Roman"/>
        </w:rPr>
      </w:pPr>
      <w:r w:rsidRPr="002E551D">
        <w:rPr>
          <w:rFonts w:cs="Times New Roman"/>
        </w:rPr>
        <w:t>The above pseudocode follows a modular computer-vision pipeline with clear input, processing, control-flow, and output stages. The designs address the constraints specified in the assessment by using efficient loops, preprocessing, filtering, thresholding, and appropriate OpenCV-style operations.</w:t>
      </w:r>
    </w:p>
    <w:sectPr w:rsidR="003839EB" w:rsidRPr="002E551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0298466">
    <w:abstractNumId w:val="8"/>
  </w:num>
  <w:num w:numId="2" w16cid:durableId="1723748268">
    <w:abstractNumId w:val="6"/>
  </w:num>
  <w:num w:numId="3" w16cid:durableId="2048793916">
    <w:abstractNumId w:val="5"/>
  </w:num>
  <w:num w:numId="4" w16cid:durableId="1790511422">
    <w:abstractNumId w:val="4"/>
  </w:num>
  <w:num w:numId="5" w16cid:durableId="498498697">
    <w:abstractNumId w:val="7"/>
  </w:num>
  <w:num w:numId="6" w16cid:durableId="363602093">
    <w:abstractNumId w:val="3"/>
  </w:num>
  <w:num w:numId="7" w16cid:durableId="1813250414">
    <w:abstractNumId w:val="2"/>
  </w:num>
  <w:num w:numId="8" w16cid:durableId="1635721337">
    <w:abstractNumId w:val="1"/>
  </w:num>
  <w:num w:numId="9" w16cid:durableId="1301888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551D"/>
    <w:rsid w:val="00326F90"/>
    <w:rsid w:val="003839EB"/>
    <w:rsid w:val="00AA1D8D"/>
    <w:rsid w:val="00B47730"/>
    <w:rsid w:val="00CB0664"/>
    <w:rsid w:val="00E100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077F08"/>
  <w14:defaultImageDpi w14:val="300"/>
  <w15:docId w15:val="{BBCD86DB-E744-4957-9EC9-7D1B6C2BE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1207</Words>
  <Characters>6883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 hinduja</cp:lastModifiedBy>
  <cp:revision>2</cp:revision>
  <dcterms:created xsi:type="dcterms:W3CDTF">2026-08-27T15:50:00Z</dcterms:created>
  <dcterms:modified xsi:type="dcterms:W3CDTF">2026-08-27T15:50:00Z</dcterms:modified>
  <cp:category/>
</cp:coreProperties>
</file>